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BEFA0" w14:textId="77777777" w:rsidR="00310AA5" w:rsidRPr="00853B27" w:rsidRDefault="00197EBC" w:rsidP="00853B27">
      <w:pPr>
        <w:rPr>
          <w:b/>
          <w:sz w:val="32"/>
          <w:szCs w:val="32"/>
          <w:u w:val="single"/>
        </w:rPr>
      </w:pPr>
      <w:r w:rsidRPr="00853B27">
        <w:rPr>
          <w:b/>
          <w:sz w:val="32"/>
          <w:szCs w:val="32"/>
          <w:u w:val="single"/>
        </w:rPr>
        <w:t>Project Title</w:t>
      </w:r>
    </w:p>
    <w:p w14:paraId="6D24B37A" w14:textId="77777777" w:rsidR="00310AA5" w:rsidRPr="00853B27" w:rsidRDefault="00197EBC">
      <w:pPr>
        <w:rPr>
          <w:b/>
          <w:color w:val="C0504D" w:themeColor="accent2"/>
          <w:u w:val="single"/>
        </w:rPr>
      </w:pPr>
      <w:r w:rsidRPr="00853B27">
        <w:rPr>
          <w:b/>
          <w:color w:val="C0504D" w:themeColor="accent2"/>
          <w:u w:val="single"/>
        </w:rPr>
        <w:t>Easy Stock Market Analysis: Cleaning, Analyzing, and Visualizing NIFTY 50 Data</w:t>
      </w:r>
    </w:p>
    <w:p w14:paraId="34062DCE" w14:textId="77777777" w:rsidR="00310AA5" w:rsidRDefault="00197EBC">
      <w:pPr>
        <w:pStyle w:val="Heading2"/>
      </w:pPr>
      <w:r>
        <w:t>Domain</w:t>
      </w:r>
    </w:p>
    <w:p w14:paraId="6C18139F" w14:textId="77777777" w:rsidR="00310AA5" w:rsidRDefault="00853B27">
      <w:r>
        <w:t xml:space="preserve">Finance </w:t>
      </w:r>
    </w:p>
    <w:p w14:paraId="72B5A827" w14:textId="77777777" w:rsidR="00310AA5" w:rsidRDefault="00197EBC">
      <w:pPr>
        <w:pStyle w:val="Heading2"/>
      </w:pPr>
      <w:r>
        <w:t>Skills Gained from This Project</w:t>
      </w:r>
    </w:p>
    <w:p w14:paraId="3E00E7DD" w14:textId="77777777" w:rsidR="00310AA5" w:rsidRDefault="00197EBC">
      <w:r>
        <w:t>• Python</w:t>
      </w:r>
      <w:r>
        <w:br/>
        <w:t>• Pandas</w:t>
      </w:r>
      <w:r>
        <w:br/>
        <w:t>• Basic Statistics</w:t>
      </w:r>
      <w:r>
        <w:br/>
        <w:t>• Data Cleaning &amp; Preparation</w:t>
      </w:r>
      <w:r>
        <w:br/>
        <w:t>• Data Visualization</w:t>
      </w:r>
      <w:r>
        <w:br/>
        <w:t>• Introduction to SQL</w:t>
      </w:r>
      <w:r>
        <w:br/>
        <w:t>• Streamlit &amp; Power BI Basics</w:t>
      </w:r>
      <w:r>
        <w:br/>
      </w:r>
    </w:p>
    <w:p w14:paraId="43CBE153" w14:textId="77777777" w:rsidR="00310AA5" w:rsidRDefault="00197EBC">
      <w:pPr>
        <w:pStyle w:val="Heading2"/>
      </w:pPr>
      <w:r>
        <w:t>Problem Statement</w:t>
      </w:r>
    </w:p>
    <w:p w14:paraId="7F901766" w14:textId="77777777" w:rsidR="00310AA5" w:rsidRDefault="00197EBC">
      <w:r>
        <w:t>The goal of this project is to analyze the performance of NIFTY 50 stocks over one year. Students will clean and organize daily stock price data (Open, High, Low, Close, Volume), calculate basic metrics such as returns and volatility, and visualize stock trends using Python. Simple dashboards will be created using Streamlit and Power BI to help understand market behavior.</w:t>
      </w:r>
    </w:p>
    <w:p w14:paraId="55DE939F" w14:textId="77777777" w:rsidR="00310AA5" w:rsidRDefault="00197EBC">
      <w:pPr>
        <w:pStyle w:val="Heading2"/>
      </w:pPr>
      <w:r>
        <w:t>Business Use Cases</w:t>
      </w:r>
    </w:p>
    <w:p w14:paraId="56D2266F" w14:textId="77777777" w:rsidR="00310AA5" w:rsidRDefault="00197EBC">
      <w:r>
        <w:t>• Identify top 5 gaining and losing stocks</w:t>
      </w:r>
      <w:r>
        <w:br/>
        <w:t>• Understand overall market trend</w:t>
      </w:r>
      <w:r>
        <w:br/>
        <w:t>• Analyze stock volatility</w:t>
      </w:r>
      <w:r>
        <w:br/>
        <w:t>• Support basic investment decisions</w:t>
      </w:r>
      <w:r>
        <w:br/>
      </w:r>
    </w:p>
    <w:p w14:paraId="57194AD6" w14:textId="77777777" w:rsidR="00310AA5" w:rsidRDefault="00197EBC">
      <w:pPr>
        <w:pStyle w:val="Heading2"/>
      </w:pPr>
      <w:r>
        <w:t>Dataset</w:t>
      </w:r>
    </w:p>
    <w:p w14:paraId="0058DDC5" w14:textId="77777777" w:rsidR="00310AA5" w:rsidRDefault="00197EBC">
      <w:r>
        <w:t>NIFTY 50 historical stock data</w:t>
      </w:r>
      <w:r>
        <w:br/>
        <w:t>Source (Kaggle): https://www.kaggle.com/datasets/rohanrao/nifty50-stock-market-data</w:t>
      </w:r>
    </w:p>
    <w:p w14:paraId="6C4082DD" w14:textId="77777777" w:rsidR="00310AA5" w:rsidRDefault="00197EBC">
      <w:pPr>
        <w:pStyle w:val="Heading2"/>
      </w:pPr>
      <w:r>
        <w:t>Project Approach</w:t>
      </w:r>
    </w:p>
    <w:p w14:paraId="01E95040" w14:textId="77777777" w:rsidR="00310AA5" w:rsidRDefault="00197EBC">
      <w:r>
        <w:t>Step 1: Data Collection</w:t>
      </w:r>
    </w:p>
    <w:p w14:paraId="6EB861C4" w14:textId="77777777" w:rsidR="00310AA5" w:rsidRDefault="00197EBC">
      <w:r>
        <w:t>Download stock data in CSV format from Kaggle and load it using Pandas.</w:t>
      </w:r>
    </w:p>
    <w:p w14:paraId="328B9717" w14:textId="77777777" w:rsidR="00310AA5" w:rsidRDefault="00197EBC">
      <w:r>
        <w:t>Step 2: Data Understanding</w:t>
      </w:r>
    </w:p>
    <w:p w14:paraId="303013B7" w14:textId="77777777" w:rsidR="00310AA5" w:rsidRDefault="00197EBC">
      <w:r>
        <w:t xml:space="preserve">Explore data using </w:t>
      </w:r>
      <w:proofErr w:type="gramStart"/>
      <w:r>
        <w:t>head(</w:t>
      </w:r>
      <w:proofErr w:type="gramEnd"/>
      <w:r>
        <w:t xml:space="preserve">), </w:t>
      </w:r>
      <w:proofErr w:type="gramStart"/>
      <w:r>
        <w:t>info(</w:t>
      </w:r>
      <w:proofErr w:type="gramEnd"/>
      <w:r>
        <w:t xml:space="preserve">), and </w:t>
      </w:r>
      <w:proofErr w:type="gramStart"/>
      <w:r>
        <w:t>describe(</w:t>
      </w:r>
      <w:proofErr w:type="gramEnd"/>
      <w:r>
        <w:t>) to understand structure and statistics.</w:t>
      </w:r>
    </w:p>
    <w:p w14:paraId="3F711C76" w14:textId="77777777" w:rsidR="00310AA5" w:rsidRDefault="00197EBC">
      <w:r>
        <w:t>Step 3: Data Cleaning</w:t>
      </w:r>
    </w:p>
    <w:p w14:paraId="715DB18E" w14:textId="77777777" w:rsidR="00310AA5" w:rsidRDefault="00197EBC">
      <w:r>
        <w:lastRenderedPageBreak/>
        <w:t>• Handle missing values</w:t>
      </w:r>
      <w:r>
        <w:br/>
        <w:t>• Remove duplicates</w:t>
      </w:r>
      <w:r>
        <w:br/>
        <w:t>• Convert date columns</w:t>
      </w:r>
      <w:r>
        <w:br/>
        <w:t>• Ensure numeric columns are correct</w:t>
      </w:r>
    </w:p>
    <w:p w14:paraId="32719ADC" w14:textId="77777777" w:rsidR="00310AA5" w:rsidRDefault="00197EBC">
      <w:r>
        <w:t>Step 4: Feature Engineering</w:t>
      </w:r>
    </w:p>
    <w:p w14:paraId="4B4EB094" w14:textId="77777777" w:rsidR="00310AA5" w:rsidRDefault="00197EBC">
      <w:r>
        <w:t>• Daily Return</w:t>
      </w:r>
      <w:r>
        <w:br/>
        <w:t>• Price Change</w:t>
      </w:r>
      <w:r>
        <w:br/>
        <w:t>• Average Price</w:t>
      </w:r>
    </w:p>
    <w:p w14:paraId="24D9029F" w14:textId="77777777" w:rsidR="00310AA5" w:rsidRDefault="00197EBC">
      <w:pPr>
        <w:pStyle w:val="Heading2"/>
      </w:pPr>
      <w:r>
        <w:t>Analysis &amp; Visualization Tasks</w:t>
      </w:r>
    </w:p>
    <w:p w14:paraId="344653F8" w14:textId="22C52E01" w:rsidR="00310AA5" w:rsidRDefault="00197EBC">
      <w:r>
        <w:t>1. Stock Performance Ranking:</w:t>
      </w:r>
      <w:r>
        <w:br/>
        <w:t>Identify top 5 gainers and losers using yearly returns.</w:t>
      </w:r>
      <w:r w:rsidR="005069CE">
        <w:t xml:space="preserve"> (Bar chart)</w:t>
      </w:r>
      <w:r>
        <w:br/>
      </w:r>
      <w:r>
        <w:br/>
        <w:t>2. Volatility Analysis:</w:t>
      </w:r>
      <w:r>
        <w:br/>
        <w:t>Calculate standard deviation of daily returns and visualize top volatile stocks.</w:t>
      </w:r>
      <w:r w:rsidR="005069CE">
        <w:t xml:space="preserve"> (</w:t>
      </w:r>
      <w:r>
        <w:br/>
      </w:r>
      <w:r>
        <w:br/>
        <w:t>3. Cumulative Return:</w:t>
      </w:r>
      <w:r>
        <w:br/>
        <w:t>Plot cumulative returns of top performing stocks over time.</w:t>
      </w:r>
      <w:r>
        <w:br/>
      </w:r>
      <w:r>
        <w:br/>
        <w:t>4. Sector-wise Analysis:</w:t>
      </w:r>
      <w:r>
        <w:br/>
        <w:t>Calculate average return by sector and plot bar charts.</w:t>
      </w:r>
      <w:r>
        <w:br/>
      </w:r>
      <w:r>
        <w:br/>
        <w:t>5. Correlation Analysis:</w:t>
      </w:r>
      <w:r>
        <w:br/>
        <w:t>Create a correlation heatmap to understand stock relationships.</w:t>
      </w:r>
    </w:p>
    <w:p w14:paraId="09103281" w14:textId="77777777" w:rsidR="00310AA5" w:rsidRDefault="00197EBC">
      <w:pPr>
        <w:pStyle w:val="Heading2"/>
      </w:pPr>
      <w:r>
        <w:t>Tools &amp; Technologies</w:t>
      </w:r>
    </w:p>
    <w:p w14:paraId="4D6E376F" w14:textId="77777777" w:rsidR="00310AA5" w:rsidRDefault="00197EBC">
      <w:r>
        <w:t>• Python</w:t>
      </w:r>
      <w:r>
        <w:br/>
        <w:t>• Pandas</w:t>
      </w:r>
      <w:r>
        <w:br/>
        <w:t>• Matplotlib / Seaborn</w:t>
      </w:r>
      <w:r>
        <w:br/>
        <w:t>• MySQL (Intro level)</w:t>
      </w:r>
      <w:r>
        <w:br/>
        <w:t>• Streamlit</w:t>
      </w:r>
      <w:r>
        <w:br/>
        <w:t>• Power BI</w:t>
      </w:r>
    </w:p>
    <w:p w14:paraId="18517C7C" w14:textId="77777777" w:rsidR="00310AA5" w:rsidRDefault="00197EBC">
      <w:pPr>
        <w:pStyle w:val="Heading2"/>
      </w:pPr>
      <w:r>
        <w:t>Project Deliverables</w:t>
      </w:r>
    </w:p>
    <w:p w14:paraId="09216EC0" w14:textId="77777777" w:rsidR="00310AA5" w:rsidRDefault="00197EBC">
      <w:r>
        <w:t>• Cleaned CSV files</w:t>
      </w:r>
      <w:r>
        <w:br/>
        <w:t>• Python analysis scripts</w:t>
      </w:r>
      <w:r>
        <w:br/>
        <w:t>• Streamlit dashboard</w:t>
      </w:r>
      <w:r>
        <w:br/>
        <w:t>• Power BI dashboard</w:t>
      </w:r>
      <w:r>
        <w:br/>
        <w:t>• GitHub repository with README</w:t>
      </w:r>
    </w:p>
    <w:p w14:paraId="62A27D16" w14:textId="77777777" w:rsidR="00310AA5" w:rsidRDefault="00197EBC">
      <w:pPr>
        <w:pStyle w:val="Heading2"/>
      </w:pPr>
      <w:r>
        <w:lastRenderedPageBreak/>
        <w:t>Expected Outcome</w:t>
      </w:r>
    </w:p>
    <w:p w14:paraId="0EA59DD2" w14:textId="77777777" w:rsidR="00310AA5" w:rsidRDefault="00197EBC">
      <w:r>
        <w:t>By completing this project, students will gain confidence in handling real stock market data, perform basic analysis, create visualizations, and present insights using dashboards.</w:t>
      </w:r>
    </w:p>
    <w:p w14:paraId="02A43931" w14:textId="77777777" w:rsidR="00310AA5" w:rsidRDefault="00197EBC">
      <w:pPr>
        <w:pStyle w:val="Heading2"/>
      </w:pPr>
      <w:r>
        <w:t>Project Guidelines</w:t>
      </w:r>
    </w:p>
    <w:p w14:paraId="7132AD3E" w14:textId="77777777" w:rsidR="00310AA5" w:rsidRDefault="00197EBC">
      <w:r>
        <w:t>• Follow PEP8 coding standards</w:t>
      </w:r>
      <w:r>
        <w:br/>
        <w:t>• Maintain clean folder structure</w:t>
      </w:r>
      <w:r>
        <w:br/>
        <w:t>• Push code to public GitHub repository</w:t>
      </w:r>
      <w:r>
        <w:br/>
        <w:t>• Include README with execution steps</w:t>
      </w:r>
      <w:r>
        <w:br/>
        <w:t>• Create short demo video of the project</w:t>
      </w:r>
    </w:p>
    <w:sectPr w:rsidR="00310AA5" w:rsidSect="00853B27">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B732D" w14:textId="77777777" w:rsidR="00E14F83" w:rsidRDefault="00E14F83" w:rsidP="00853B27">
      <w:pPr>
        <w:spacing w:after="0" w:line="240" w:lineRule="auto"/>
      </w:pPr>
      <w:r>
        <w:separator/>
      </w:r>
    </w:p>
  </w:endnote>
  <w:endnote w:type="continuationSeparator" w:id="0">
    <w:p w14:paraId="45ED1F67" w14:textId="77777777" w:rsidR="00E14F83" w:rsidRDefault="00E14F83" w:rsidP="00853B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5C88E" w14:textId="77777777" w:rsidR="00E14F83" w:rsidRDefault="00E14F83" w:rsidP="00853B27">
      <w:pPr>
        <w:spacing w:after="0" w:line="240" w:lineRule="auto"/>
      </w:pPr>
      <w:r>
        <w:separator/>
      </w:r>
    </w:p>
  </w:footnote>
  <w:footnote w:type="continuationSeparator" w:id="0">
    <w:p w14:paraId="7F2AC071" w14:textId="77777777" w:rsidR="00E14F83" w:rsidRDefault="00E14F83" w:rsidP="00853B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2102108">
    <w:abstractNumId w:val="8"/>
  </w:num>
  <w:num w:numId="2" w16cid:durableId="290747849">
    <w:abstractNumId w:val="6"/>
  </w:num>
  <w:num w:numId="3" w16cid:durableId="1685933982">
    <w:abstractNumId w:val="5"/>
  </w:num>
  <w:num w:numId="4" w16cid:durableId="1493376780">
    <w:abstractNumId w:val="4"/>
  </w:num>
  <w:num w:numId="5" w16cid:durableId="2099519725">
    <w:abstractNumId w:val="7"/>
  </w:num>
  <w:num w:numId="6" w16cid:durableId="2068529816">
    <w:abstractNumId w:val="3"/>
  </w:num>
  <w:num w:numId="7" w16cid:durableId="1427309264">
    <w:abstractNumId w:val="2"/>
  </w:num>
  <w:num w:numId="8" w16cid:durableId="858398371">
    <w:abstractNumId w:val="1"/>
  </w:num>
  <w:num w:numId="9" w16cid:durableId="360055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B1C"/>
    <w:rsid w:val="0015074B"/>
    <w:rsid w:val="00197EBC"/>
    <w:rsid w:val="001C2911"/>
    <w:rsid w:val="0029639D"/>
    <w:rsid w:val="00310AA5"/>
    <w:rsid w:val="00326F90"/>
    <w:rsid w:val="005069CE"/>
    <w:rsid w:val="006318FD"/>
    <w:rsid w:val="00853B27"/>
    <w:rsid w:val="00A3497F"/>
    <w:rsid w:val="00AA1D8D"/>
    <w:rsid w:val="00B47730"/>
    <w:rsid w:val="00CB0664"/>
    <w:rsid w:val="00E14F83"/>
    <w:rsid w:val="00F526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E6F589"/>
  <w14:defaultImageDpi w14:val="300"/>
  <w15:docId w15:val="{E613CF69-DFC2-4C13-A36E-10CB4F10E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ECEFEA-C0D8-49CB-BAD0-E2ACA6094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3</Pages>
  <Words>377</Words>
  <Characters>2153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lordsprabhakaran3@outlook.com</cp:lastModifiedBy>
  <cp:revision>4</cp:revision>
  <dcterms:created xsi:type="dcterms:W3CDTF">2013-12-23T23:15:00Z</dcterms:created>
  <dcterms:modified xsi:type="dcterms:W3CDTF">2026-02-09T14:19:00Z</dcterms:modified>
  <cp:category/>
</cp:coreProperties>
</file>